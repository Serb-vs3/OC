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956" w:rsidRPr="00376310" w:rsidRDefault="00DD6F48">
      <w:pPr>
        <w:ind w:firstLine="0"/>
        <w:jc w:val="center"/>
        <w:rPr>
          <w:lang w:val="ru-RU"/>
        </w:rPr>
      </w:pPr>
      <w:r w:rsidRPr="00376310">
        <w:rPr>
          <w:b/>
          <w:lang w:val="ru-RU"/>
        </w:rPr>
        <w:t>МИНИСТЕРСТВО ОБРАЗОВАНИЯ РЕСПУБЛИКИ БЕЛАРУСЬ</w:t>
      </w:r>
      <w:r w:rsidRPr="00376310">
        <w:rPr>
          <w:b/>
          <w:lang w:val="ru-RU"/>
        </w:rPr>
        <w:br/>
        <w:t>БЕЛОРУССКИЙ ГОСУДАРСТВЕННЫЙ УНИВЕРСИТЕТ</w:t>
      </w:r>
      <w:r w:rsidRPr="00376310">
        <w:rPr>
          <w:b/>
          <w:lang w:val="ru-RU"/>
        </w:rPr>
        <w:br/>
        <w:t>Факультет прикладной математики и информатики</w:t>
      </w: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DD6F48">
      <w:pPr>
        <w:ind w:firstLine="0"/>
        <w:jc w:val="center"/>
        <w:rPr>
          <w:lang w:val="ru-RU"/>
        </w:rPr>
      </w:pPr>
      <w:r w:rsidRPr="00376310">
        <w:rPr>
          <w:b/>
          <w:lang w:val="ru-RU"/>
        </w:rPr>
        <w:t>ОТЧЁТ</w:t>
      </w:r>
      <w:r w:rsidRPr="00376310">
        <w:rPr>
          <w:b/>
          <w:lang w:val="ru-RU"/>
        </w:rPr>
        <w:br/>
        <w:t>по лабораторной работе № 2</w:t>
      </w:r>
      <w:r w:rsidRPr="00376310">
        <w:rPr>
          <w:b/>
          <w:lang w:val="ru-RU"/>
        </w:rPr>
        <w:br/>
        <w:t>по дисциплине «Компьютерная графика»</w:t>
      </w:r>
      <w:r w:rsidRPr="00376310">
        <w:rPr>
          <w:b/>
          <w:lang w:val="ru-RU"/>
        </w:rPr>
        <w:br/>
        <w:t>ОБРАБОТКА ЦИФРОВЫХ ИЗОБРАЖЕНИЙ</w:t>
      </w:r>
      <w:r w:rsidRPr="00376310">
        <w:rPr>
          <w:b/>
          <w:lang w:val="ru-RU"/>
        </w:rPr>
        <w:br/>
        <w:t>Вариант 3</w:t>
      </w: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DD6F48">
      <w:pPr>
        <w:ind w:left="5102" w:firstLine="0"/>
        <w:rPr>
          <w:lang w:val="ru-RU"/>
        </w:rPr>
      </w:pPr>
      <w:r w:rsidRPr="00376310">
        <w:rPr>
          <w:lang w:val="ru-RU"/>
        </w:rPr>
        <w:t>Выполнил:</w:t>
      </w:r>
      <w:r w:rsidRPr="00376310">
        <w:rPr>
          <w:lang w:val="ru-RU"/>
        </w:rPr>
        <w:br/>
        <w:t>студент 3 курса 2 группы</w:t>
      </w:r>
      <w:r w:rsidRPr="00376310">
        <w:rPr>
          <w:lang w:val="ru-RU"/>
        </w:rPr>
        <w:br/>
        <w:t>Винокуров Александр Алексеевич</w:t>
      </w: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Default="00926956">
      <w:pPr>
        <w:ind w:firstLine="0"/>
        <w:rPr>
          <w:lang w:val="ru-RU"/>
        </w:rPr>
      </w:pPr>
    </w:p>
    <w:p w:rsidR="00376310" w:rsidRDefault="00376310">
      <w:pPr>
        <w:ind w:firstLine="0"/>
        <w:rPr>
          <w:lang w:val="ru-RU"/>
        </w:rPr>
      </w:pPr>
    </w:p>
    <w:p w:rsidR="00376310" w:rsidRPr="00376310" w:rsidRDefault="00376310">
      <w:pPr>
        <w:ind w:firstLine="0"/>
        <w:rPr>
          <w:lang w:val="ru-RU"/>
        </w:rPr>
      </w:pPr>
    </w:p>
    <w:p w:rsidR="00926956" w:rsidRPr="00376310" w:rsidRDefault="00926956">
      <w:pPr>
        <w:ind w:firstLine="0"/>
        <w:rPr>
          <w:lang w:val="ru-RU"/>
        </w:rPr>
      </w:pPr>
    </w:p>
    <w:p w:rsidR="00926956" w:rsidRPr="00376310" w:rsidRDefault="00DD6F48">
      <w:pPr>
        <w:ind w:firstLine="0"/>
        <w:jc w:val="center"/>
        <w:rPr>
          <w:lang w:val="ru-RU"/>
        </w:rPr>
      </w:pPr>
      <w:r w:rsidRPr="00376310">
        <w:rPr>
          <w:lang w:val="ru-RU"/>
        </w:rPr>
        <w:t>Минск</w:t>
      </w:r>
      <w:r w:rsidRPr="00376310">
        <w:rPr>
          <w:lang w:val="ru-RU"/>
        </w:rPr>
        <w:br/>
        <w:t>2026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СОДЕРЖАНИЕ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ВВЕДЕНИЕ..............................................................3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1 ПОСТАНОВКА ЗАДАЧИ.....................................</w:t>
      </w:r>
      <w:r w:rsidRPr="00376310">
        <w:rPr>
          <w:lang w:val="ru-RU"/>
        </w:rPr>
        <w:t>..............4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2 ТЕОРЕТИЧЕСКИЕ СВЕДЕНИЯ..............................................5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2.1 Гистограмма изображения...........................................5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2.2 Линейное контрастирование.........................................5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 xml:space="preserve">2.3 Эквализация </w:t>
      </w:r>
      <w:r w:rsidRPr="00376310">
        <w:rPr>
          <w:lang w:val="ru-RU"/>
        </w:rPr>
        <w:t>гистограммы...........................................5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2.4 Высокочастотная фильтрация........................................6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3 ОПИСАНИЕ ПРОГРАММЫ..................................................7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3.1 Средства реализации.................................</w:t>
      </w:r>
      <w:r w:rsidRPr="00376310">
        <w:rPr>
          <w:lang w:val="ru-RU"/>
        </w:rPr>
        <w:t>..............7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3.2 Структура программы...............................................7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3.3 Алгоритмы обработки...............................................7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3.4 Интерфейс пользователя............................................8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4 РЕЗУЛЬТАТЫ РАБОТЫ.....</w:t>
      </w:r>
      <w:r w:rsidRPr="00376310">
        <w:rPr>
          <w:lang w:val="ru-RU"/>
        </w:rPr>
        <w:t>..............................................9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4.1 Повышение контраста...............................................9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4.2 Повышение резкости................................................10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4.3 Проверка результатов.......................................</w:t>
      </w:r>
      <w:r w:rsidRPr="00376310">
        <w:rPr>
          <w:lang w:val="ru-RU"/>
        </w:rPr>
        <w:t>.......10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ЗАКЛЮЧЕНИЕ............................................................12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СПИСОК ИСПОЛЬЗОВАННЫХ ИСТОЧНИКОВ......................................13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ЛИСТИНГ ПРОГРАММЫ.....................................................14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ВВЕДЕНИЕ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Цифровая обработ</w:t>
      </w:r>
      <w:r w:rsidRPr="00376310">
        <w:rPr>
          <w:lang w:val="ru-RU"/>
        </w:rPr>
        <w:t>ка изображений применяется для улучшения визуального качества, выделения существенных деталей и подготовки изображений к дальнейшему анализу. Одними из базовых операций являются повышение контраста и увеличение резкости. Эти операции изменяют распределение</w:t>
      </w:r>
      <w:r w:rsidRPr="00376310">
        <w:rPr>
          <w:lang w:val="ru-RU"/>
        </w:rPr>
        <w:t xml:space="preserve"> яркостей и усиливают границы объектов, благодаря чему слабозаметные детали становятся более различимыми.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Целью лабораторной работы является изучение методов обработки цифровых изображений и разработка приложения с графическим интерфейсом, реализующего мет</w:t>
      </w:r>
      <w:r w:rsidRPr="00376310">
        <w:rPr>
          <w:lang w:val="ru-RU"/>
        </w:rPr>
        <w:t>оды, соответствующие варианту 3: построение и эквализацию гистограммы с линейным контрастированием, а также высокочастотную фильтрацию для увеличения резкости.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Для достижения цели необходимо решить следующие задачи: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изучить принцип построения гистограмм</w:t>
      </w:r>
      <w:r w:rsidRPr="00376310">
        <w:rPr>
          <w:lang w:val="ru-RU"/>
        </w:rPr>
        <w:t>ы яркости изображения;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реализовать линейное контрастирование и эквализацию гистограммы;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реализовать высокочастотное повышение резкости двумя способами;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разработать графический интерфейс для загрузки, обработки и сохранения изображений;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подобрат</w:t>
      </w:r>
      <w:r w:rsidRPr="00376310">
        <w:rPr>
          <w:lang w:val="ru-RU"/>
        </w:rPr>
        <w:t>ь малоконтрастное и размытое тестовые изображения;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сравнить результаты работы реализованных алгоритмов.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1 ПОСТАНОВКА ЗАДАЧИ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В соответствии с вариантом 3 необходимо реализовать два направления обработки: методы изменения контраста, связанные с </w:t>
      </w:r>
      <w:r w:rsidRPr="00376310">
        <w:rPr>
          <w:lang w:val="ru-RU"/>
        </w:rPr>
        <w:t>гистограммой изображения, и высокочастотные фильтры для увеличения резкости. Программа должна иметь графический интерфейс и позволять применять методы к выбранным пользователем изображениям.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К разрабатываемой программе предъявляются следующие требования: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</w:t>
      </w:r>
      <w:r w:rsidRPr="00376310">
        <w:rPr>
          <w:lang w:val="ru-RU"/>
        </w:rPr>
        <w:t xml:space="preserve">  загрузка изображений форматов </w:t>
      </w:r>
      <w:r>
        <w:t>PNG</w:t>
      </w:r>
      <w:r w:rsidRPr="00376310">
        <w:rPr>
          <w:lang w:val="ru-RU"/>
        </w:rPr>
        <w:t xml:space="preserve">, </w:t>
      </w:r>
      <w:r>
        <w:t>JPEG</w:t>
      </w:r>
      <w:r w:rsidRPr="00376310">
        <w:rPr>
          <w:lang w:val="ru-RU"/>
        </w:rPr>
        <w:t xml:space="preserve">, </w:t>
      </w:r>
      <w:r>
        <w:t>BMP</w:t>
      </w:r>
      <w:r w:rsidRPr="00376310">
        <w:rPr>
          <w:lang w:val="ru-RU"/>
        </w:rPr>
        <w:t xml:space="preserve">, </w:t>
      </w:r>
      <w:r>
        <w:t>TIFF</w:t>
      </w:r>
      <w:r w:rsidRPr="00376310">
        <w:rPr>
          <w:lang w:val="ru-RU"/>
        </w:rPr>
        <w:t>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одновременное отображение исходного и обработанного изображения;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построение гистограмм яркости до и после обработки;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линейное растяжение диапазона яркостей;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эквализация гистограммы;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</w:t>
      </w:r>
      <w:r w:rsidRPr="00376310">
        <w:rPr>
          <w:lang w:val="ru-RU"/>
        </w:rPr>
        <w:t>повышение резкости с помощью лапласианного фильтра;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повышение резкости методом нерезкой маски;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изменение коэффициента усиления высокочастотной составляющей;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>•  сохранение полученного результата.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2 ТЕОРЕТИЧЕСКИЕ СВЕДЕНИЯ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2.1 Гистограмма изображения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Гистограмма полутонового изображения показывает, сколько пикселей имеет каждый возможный уровень яркости. Для восьмибитного изображения используется 256 уровней от 0 до 255. По горизонтальной оси откладывается значение яркости, по вертикальной - число пикс</w:t>
      </w:r>
      <w:r w:rsidRPr="00376310">
        <w:rPr>
          <w:lang w:val="ru-RU"/>
        </w:rPr>
        <w:t>елей соответствующего уровня.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Для цветного изображения в программе сначала вычисляется яркость пикселя по формуле </w:t>
      </w:r>
      <w:r>
        <w:t>Y</w:t>
      </w:r>
      <w:r w:rsidRPr="00376310">
        <w:rPr>
          <w:lang w:val="ru-RU"/>
        </w:rPr>
        <w:t xml:space="preserve"> = 0,299</w:t>
      </w:r>
      <w:r>
        <w:t>R</w:t>
      </w:r>
      <w:r w:rsidRPr="00376310">
        <w:rPr>
          <w:lang w:val="ru-RU"/>
        </w:rPr>
        <w:t xml:space="preserve"> + 0,587</w:t>
      </w:r>
      <w:r>
        <w:t>G</w:t>
      </w:r>
      <w:r w:rsidRPr="00376310">
        <w:rPr>
          <w:lang w:val="ru-RU"/>
        </w:rPr>
        <w:t xml:space="preserve"> + 0,114</w:t>
      </w:r>
      <w:r>
        <w:t>B</w:t>
      </w:r>
      <w:r w:rsidRPr="00376310">
        <w:rPr>
          <w:lang w:val="ru-RU"/>
        </w:rPr>
        <w:t xml:space="preserve">. После округления значения </w:t>
      </w:r>
      <w:r>
        <w:t>Y</w:t>
      </w:r>
      <w:r w:rsidRPr="00376310">
        <w:rPr>
          <w:lang w:val="ru-RU"/>
        </w:rPr>
        <w:t xml:space="preserve"> до целого строится массив из 256 счётчиков. Узкая гистограмма обычно соответствует и</w:t>
      </w:r>
      <w:r w:rsidRPr="00376310">
        <w:rPr>
          <w:lang w:val="ru-RU"/>
        </w:rPr>
        <w:t>зображению с небольшим динамическим диапазоном и слабым контрастом.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2.2 Линейное контрастирование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Линейное контрастирование растягивает фактический диапазон значений каждого цветового канала на весь диапазон 0...255. Для исходного значения </w:t>
      </w:r>
      <w:r>
        <w:t>x</w:t>
      </w:r>
      <w:r w:rsidRPr="00376310">
        <w:rPr>
          <w:lang w:val="ru-RU"/>
        </w:rPr>
        <w:t xml:space="preserve">, минимального </w:t>
      </w:r>
      <w:r w:rsidRPr="00376310">
        <w:rPr>
          <w:lang w:val="ru-RU"/>
        </w:rPr>
        <w:t xml:space="preserve">значения </w:t>
      </w:r>
      <w:r>
        <w:t>xmin</w:t>
      </w:r>
      <w:r w:rsidRPr="00376310">
        <w:rPr>
          <w:lang w:val="ru-RU"/>
        </w:rPr>
        <w:t xml:space="preserve"> и максимального </w:t>
      </w:r>
      <w:r>
        <w:t>xmax</w:t>
      </w:r>
      <w:r w:rsidRPr="00376310">
        <w:rPr>
          <w:lang w:val="ru-RU"/>
        </w:rPr>
        <w:t xml:space="preserve"> используется преобразование </w:t>
      </w:r>
      <w:r>
        <w:t>x</w:t>
      </w:r>
      <w:r w:rsidRPr="00376310">
        <w:rPr>
          <w:lang w:val="ru-RU"/>
        </w:rPr>
        <w:t>' = (</w:t>
      </w:r>
      <w:r>
        <w:t>x</w:t>
      </w:r>
      <w:r w:rsidRPr="00376310">
        <w:rPr>
          <w:lang w:val="ru-RU"/>
        </w:rPr>
        <w:t xml:space="preserve"> - </w:t>
      </w:r>
      <w:r>
        <w:t>xmin</w:t>
      </w:r>
      <w:r w:rsidRPr="00376310">
        <w:rPr>
          <w:lang w:val="ru-RU"/>
        </w:rPr>
        <w:t>) * 255 / (</w:t>
      </w:r>
      <w:r>
        <w:t>xmax</w:t>
      </w:r>
      <w:r w:rsidRPr="00376310">
        <w:rPr>
          <w:lang w:val="ru-RU"/>
        </w:rPr>
        <w:t xml:space="preserve"> - </w:t>
      </w:r>
      <w:r>
        <w:t>xmin</w:t>
      </w:r>
      <w:r w:rsidRPr="00376310">
        <w:rPr>
          <w:lang w:val="ru-RU"/>
        </w:rPr>
        <w:t>). Если канал постоянный, его значения не изменяются.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Преимущество метода состоит в простоте и сохранении взаимного порядка яркостей. Недостаток заключается </w:t>
      </w:r>
      <w:r w:rsidRPr="00376310">
        <w:rPr>
          <w:lang w:val="ru-RU"/>
        </w:rPr>
        <w:t>в чувствительности к единичным очень тёмным или очень светлым пикселям, которые могут задать границы растяжения.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2.3 Эквализация гистограммы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Эквализация гистограммы использует накопленную функцию распределения яркостей. Для каждого уровня </w:t>
      </w:r>
      <w:r>
        <w:t>k</w:t>
      </w:r>
      <w:r w:rsidRPr="00376310">
        <w:rPr>
          <w:lang w:val="ru-RU"/>
        </w:rPr>
        <w:t xml:space="preserve"> вычисляется сум</w:t>
      </w:r>
      <w:r w:rsidRPr="00376310">
        <w:rPr>
          <w:lang w:val="ru-RU"/>
        </w:rPr>
        <w:t xml:space="preserve">ма частот всех уровней от 0 до </w:t>
      </w:r>
      <w:r>
        <w:t>k</w:t>
      </w:r>
      <w:r w:rsidRPr="00376310">
        <w:rPr>
          <w:lang w:val="ru-RU"/>
        </w:rPr>
        <w:t>. Накопленная функция нормируется в диапазон 0...255 и используется как таблица замены яркостей.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В цветном изображении обработка непосредственно трёх каналов </w:t>
      </w:r>
      <w:r>
        <w:t>RGB</w:t>
      </w:r>
      <w:r w:rsidRPr="00376310">
        <w:rPr>
          <w:lang w:val="ru-RU"/>
        </w:rPr>
        <w:t xml:space="preserve"> может заметно изменять оттенки. Поэтому в программе сначала </w:t>
      </w:r>
      <w:r w:rsidRPr="00376310">
        <w:rPr>
          <w:lang w:val="ru-RU"/>
        </w:rPr>
        <w:lastRenderedPageBreak/>
        <w:t>эк</w:t>
      </w:r>
      <w:r w:rsidRPr="00376310">
        <w:rPr>
          <w:lang w:val="ru-RU"/>
        </w:rPr>
        <w:t>вализируется яркость, после чего цветовые компоненты масштабируются пропорционально изменению яркости. Такой подход лучше сохраняет исходное соотношение цветов.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2.4 Высокочастотная фильтрация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Высокочастотные составляющие изображения связаны с быстрыми изме</w:t>
      </w:r>
      <w:r w:rsidRPr="00376310">
        <w:rPr>
          <w:lang w:val="ru-RU"/>
        </w:rPr>
        <w:t>нениями яркости: границами объектов, тонкими линиями и мелкими деталями. Усиление этих составляющих воспринимается как увеличение резкости.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В первом методе применяется дискретный оператор Лапласа с маской 3 </w:t>
      </w:r>
      <w:r>
        <w:t>x</w:t>
      </w:r>
      <w:r w:rsidRPr="00376310">
        <w:rPr>
          <w:lang w:val="ru-RU"/>
        </w:rPr>
        <w:t xml:space="preserve"> 3: центральный коэффициент 4, соседние сверху, </w:t>
      </w:r>
      <w:r w:rsidRPr="00376310">
        <w:rPr>
          <w:lang w:val="ru-RU"/>
        </w:rPr>
        <w:t xml:space="preserve">снизу, слева и справа равны -1. Полученная высокочастотная составляющая умножается на коэффициент </w:t>
      </w:r>
      <w:r>
        <w:t>k</w:t>
      </w:r>
      <w:r w:rsidRPr="00376310">
        <w:rPr>
          <w:lang w:val="ru-RU"/>
        </w:rPr>
        <w:t xml:space="preserve"> и прибавляется к исходному изображению.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Второй метод - нерезкая маска. Сначала строится размытая копия изображения, затем из исходного изображения вычитаетс</w:t>
      </w:r>
      <w:r w:rsidRPr="00376310">
        <w:rPr>
          <w:lang w:val="ru-RU"/>
        </w:rPr>
        <w:t xml:space="preserve">я размытое. Полученная разность содержит преимущественно высокие частоты и с коэффициентом усиления добавляется к исходному изображению: </w:t>
      </w:r>
      <w:r>
        <w:t>I</w:t>
      </w:r>
      <w:r w:rsidRPr="00376310">
        <w:rPr>
          <w:lang w:val="ru-RU"/>
        </w:rPr>
        <w:t xml:space="preserve">рез = </w:t>
      </w:r>
      <w:r>
        <w:t>I</w:t>
      </w:r>
      <w:r w:rsidRPr="00376310">
        <w:rPr>
          <w:lang w:val="ru-RU"/>
        </w:rPr>
        <w:t xml:space="preserve"> + </w:t>
      </w:r>
      <w:r>
        <w:t>k</w:t>
      </w:r>
      <w:r w:rsidRPr="00376310">
        <w:rPr>
          <w:lang w:val="ru-RU"/>
        </w:rPr>
        <w:t>(</w:t>
      </w:r>
      <w:r>
        <w:t>I</w:t>
      </w:r>
      <w:r w:rsidRPr="00376310">
        <w:rPr>
          <w:lang w:val="ru-RU"/>
        </w:rPr>
        <w:t xml:space="preserve"> - </w:t>
      </w:r>
      <w:r>
        <w:t>I</w:t>
      </w:r>
      <w:r w:rsidRPr="00376310">
        <w:rPr>
          <w:lang w:val="ru-RU"/>
        </w:rPr>
        <w:t>разм).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3 ОПИСАНИЕ ПРОГРАММЫ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3.1 Средства реализации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Программа написана на языке </w:t>
      </w:r>
      <w:r>
        <w:t>Python</w:t>
      </w:r>
      <w:r w:rsidRPr="00376310">
        <w:rPr>
          <w:lang w:val="ru-RU"/>
        </w:rPr>
        <w:t xml:space="preserve"> 3. </w:t>
      </w:r>
      <w:r w:rsidRPr="00376310">
        <w:rPr>
          <w:lang w:val="ru-RU"/>
        </w:rPr>
        <w:t xml:space="preserve">Графический интерфейс реализован с использованием </w:t>
      </w:r>
      <w:r>
        <w:t>PySide</w:t>
      </w:r>
      <w:r w:rsidRPr="00376310">
        <w:rPr>
          <w:lang w:val="ru-RU"/>
        </w:rPr>
        <w:t>6 (</w:t>
      </w:r>
      <w:r>
        <w:t>Qt</w:t>
      </w:r>
      <w:r w:rsidRPr="00376310">
        <w:rPr>
          <w:lang w:val="ru-RU"/>
        </w:rPr>
        <w:t xml:space="preserve"> 6). Для хранения и вычислительной обработки массивов пикселей применяется </w:t>
      </w:r>
      <w:r>
        <w:t>NumPy</w:t>
      </w:r>
      <w:r w:rsidRPr="00376310">
        <w:rPr>
          <w:lang w:val="ru-RU"/>
        </w:rPr>
        <w:t xml:space="preserve">. Библиотека </w:t>
      </w:r>
      <w:r>
        <w:t>Pillow</w:t>
      </w:r>
      <w:r w:rsidRPr="00376310">
        <w:rPr>
          <w:lang w:val="ru-RU"/>
        </w:rPr>
        <w:t xml:space="preserve"> используется для загрузки и сохранения изображений, а также для построения размытой копии при в</w:t>
      </w:r>
      <w:r w:rsidRPr="00376310">
        <w:rPr>
          <w:lang w:val="ru-RU"/>
        </w:rPr>
        <w:t>ыполнении нерезкой маски.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3.2 Структура программы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Исходный код находится в одном файле </w:t>
      </w:r>
      <w:r>
        <w:t>lab</w:t>
      </w:r>
      <w:r w:rsidRPr="00376310">
        <w:rPr>
          <w:lang w:val="ru-RU"/>
        </w:rPr>
        <w:t>2_</w:t>
      </w:r>
      <w:r>
        <w:t>image</w:t>
      </w:r>
      <w:r w:rsidRPr="00376310">
        <w:rPr>
          <w:lang w:val="ru-RU"/>
        </w:rPr>
        <w:t>_</w:t>
      </w:r>
      <w:r>
        <w:t>processing</w:t>
      </w:r>
      <w:r w:rsidRPr="00376310">
        <w:rPr>
          <w:lang w:val="ru-RU"/>
        </w:rPr>
        <w:t>.</w:t>
      </w:r>
      <w:r>
        <w:t>py</w:t>
      </w:r>
      <w:r w:rsidRPr="00376310">
        <w:rPr>
          <w:lang w:val="ru-RU"/>
        </w:rPr>
        <w:t xml:space="preserve"> и состоит из следующих основных частей: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служебные функции </w:t>
      </w:r>
      <w:r>
        <w:t>clamp</w:t>
      </w:r>
      <w:r w:rsidRPr="00376310">
        <w:rPr>
          <w:lang w:val="ru-RU"/>
        </w:rPr>
        <w:t xml:space="preserve">255, </w:t>
      </w:r>
      <w:r>
        <w:t>pil</w:t>
      </w:r>
      <w:r w:rsidRPr="00376310">
        <w:rPr>
          <w:lang w:val="ru-RU"/>
        </w:rPr>
        <w:t>_</w:t>
      </w:r>
      <w:r>
        <w:t>to</w:t>
      </w:r>
      <w:r w:rsidRPr="00376310">
        <w:rPr>
          <w:lang w:val="ru-RU"/>
        </w:rPr>
        <w:t>_</w:t>
      </w:r>
      <w:r>
        <w:t>array</w:t>
      </w:r>
      <w:r w:rsidRPr="00376310">
        <w:rPr>
          <w:lang w:val="ru-RU"/>
        </w:rPr>
        <w:t xml:space="preserve"> и </w:t>
      </w:r>
      <w:r>
        <w:t>array</w:t>
      </w:r>
      <w:r w:rsidRPr="00376310">
        <w:rPr>
          <w:lang w:val="ru-RU"/>
        </w:rPr>
        <w:t>_</w:t>
      </w:r>
      <w:r>
        <w:t>to</w:t>
      </w:r>
      <w:r w:rsidRPr="00376310">
        <w:rPr>
          <w:lang w:val="ru-RU"/>
        </w:rPr>
        <w:t>_</w:t>
      </w:r>
      <w:r>
        <w:t>pil</w:t>
      </w:r>
      <w:r w:rsidRPr="00376310">
        <w:rPr>
          <w:lang w:val="ru-RU"/>
        </w:rPr>
        <w:t xml:space="preserve"> для преобразования данных;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функции </w:t>
      </w:r>
      <w:r>
        <w:t>rgb</w:t>
      </w:r>
      <w:r w:rsidRPr="00376310">
        <w:rPr>
          <w:lang w:val="ru-RU"/>
        </w:rPr>
        <w:t>_</w:t>
      </w:r>
      <w:r>
        <w:t>to</w:t>
      </w:r>
      <w:r w:rsidRPr="00376310">
        <w:rPr>
          <w:lang w:val="ru-RU"/>
        </w:rPr>
        <w:t>_</w:t>
      </w:r>
      <w:r>
        <w:t>gray</w:t>
      </w:r>
      <w:r w:rsidRPr="00376310">
        <w:rPr>
          <w:lang w:val="ru-RU"/>
        </w:rPr>
        <w:t xml:space="preserve">, </w:t>
      </w:r>
      <w:r>
        <w:t>histogram</w:t>
      </w:r>
      <w:r w:rsidRPr="00376310">
        <w:rPr>
          <w:lang w:val="ru-RU"/>
        </w:rPr>
        <w:t xml:space="preserve"> и </w:t>
      </w:r>
      <w:r>
        <w:t>histogram</w:t>
      </w:r>
      <w:r w:rsidRPr="00376310">
        <w:rPr>
          <w:lang w:val="ru-RU"/>
        </w:rPr>
        <w:t>_</w:t>
      </w:r>
      <w:r>
        <w:t>image</w:t>
      </w:r>
      <w:r w:rsidRPr="00376310">
        <w:rPr>
          <w:lang w:val="ru-RU"/>
        </w:rPr>
        <w:t xml:space="preserve"> для вычисления яркости и построения гистограммы;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функции </w:t>
      </w:r>
      <w:r>
        <w:t>linear</w:t>
      </w:r>
      <w:r w:rsidRPr="00376310">
        <w:rPr>
          <w:lang w:val="ru-RU"/>
        </w:rPr>
        <w:t>_</w:t>
      </w:r>
      <w:r>
        <w:t>contrast</w:t>
      </w:r>
      <w:r w:rsidRPr="00376310">
        <w:rPr>
          <w:lang w:val="ru-RU"/>
        </w:rPr>
        <w:t xml:space="preserve"> и </w:t>
      </w:r>
      <w:r>
        <w:t>histogram</w:t>
      </w:r>
      <w:r w:rsidRPr="00376310">
        <w:rPr>
          <w:lang w:val="ru-RU"/>
        </w:rPr>
        <w:t>_</w:t>
      </w:r>
      <w:r>
        <w:t>equalization</w:t>
      </w:r>
      <w:r w:rsidRPr="00376310">
        <w:rPr>
          <w:lang w:val="ru-RU"/>
        </w:rPr>
        <w:t xml:space="preserve"> для повышения контраста;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функции </w:t>
      </w:r>
      <w:r>
        <w:t>convolve</w:t>
      </w:r>
      <w:r w:rsidRPr="00376310">
        <w:rPr>
          <w:lang w:val="ru-RU"/>
        </w:rPr>
        <w:t>_</w:t>
      </w:r>
      <w:r>
        <w:t>gray</w:t>
      </w:r>
      <w:r w:rsidRPr="00376310">
        <w:rPr>
          <w:lang w:val="ru-RU"/>
        </w:rPr>
        <w:t xml:space="preserve">, </w:t>
      </w:r>
      <w:r>
        <w:t>laplacian</w:t>
      </w:r>
      <w:r w:rsidRPr="00376310">
        <w:rPr>
          <w:lang w:val="ru-RU"/>
        </w:rPr>
        <w:t>_</w:t>
      </w:r>
      <w:r>
        <w:t>sharpen</w:t>
      </w:r>
      <w:r w:rsidRPr="00376310">
        <w:rPr>
          <w:lang w:val="ru-RU"/>
        </w:rPr>
        <w:t xml:space="preserve"> и </w:t>
      </w:r>
      <w:r>
        <w:t>unsharp</w:t>
      </w:r>
      <w:r w:rsidRPr="00376310">
        <w:rPr>
          <w:lang w:val="ru-RU"/>
        </w:rPr>
        <w:t>_</w:t>
      </w:r>
      <w:r>
        <w:t>mask</w:t>
      </w:r>
      <w:r w:rsidRPr="00376310">
        <w:rPr>
          <w:lang w:val="ru-RU"/>
        </w:rPr>
        <w:t xml:space="preserve"> для повышения резкости;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класс </w:t>
      </w:r>
      <w:r>
        <w:t>Imag</w:t>
      </w:r>
      <w:r>
        <w:t>eView</w:t>
      </w:r>
      <w:r w:rsidRPr="00376310">
        <w:rPr>
          <w:lang w:val="ru-RU"/>
        </w:rPr>
        <w:t xml:space="preserve"> для масштабируемого отображения изображений;</w:t>
      </w:r>
    </w:p>
    <w:p w:rsidR="00926956" w:rsidRPr="00376310" w:rsidRDefault="00DD6F48" w:rsidP="00376310">
      <w:pPr>
        <w:ind w:left="709" w:hanging="357"/>
        <w:jc w:val="both"/>
        <w:rPr>
          <w:lang w:val="ru-RU"/>
        </w:rPr>
      </w:pPr>
      <w:r w:rsidRPr="00376310">
        <w:rPr>
          <w:lang w:val="ru-RU"/>
        </w:rPr>
        <w:t xml:space="preserve">•  класс </w:t>
      </w:r>
      <w:r>
        <w:t>MainWindow</w:t>
      </w:r>
      <w:r w:rsidRPr="00376310">
        <w:rPr>
          <w:lang w:val="ru-RU"/>
        </w:rPr>
        <w:t>, содержащий элементы интерфейса и связывающий их с алгоритмами обработки.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3.3 Алгоритмы обработки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После загрузки изображение переводится в </w:t>
      </w:r>
      <w:r>
        <w:t>RGB</w:t>
      </w:r>
      <w:r w:rsidRPr="00376310">
        <w:rPr>
          <w:lang w:val="ru-RU"/>
        </w:rPr>
        <w:t xml:space="preserve"> и сохраняется в массиве </w:t>
      </w:r>
      <w:r>
        <w:t>NumPy</w:t>
      </w:r>
      <w:r w:rsidRPr="00376310">
        <w:rPr>
          <w:lang w:val="ru-RU"/>
        </w:rPr>
        <w:t xml:space="preserve"> типа </w:t>
      </w:r>
      <w:r>
        <w:t>uint</w:t>
      </w:r>
      <w:r w:rsidRPr="00376310">
        <w:rPr>
          <w:lang w:val="ru-RU"/>
        </w:rPr>
        <w:t xml:space="preserve">8. </w:t>
      </w:r>
      <w:r w:rsidRPr="00376310">
        <w:rPr>
          <w:lang w:val="ru-RU"/>
        </w:rPr>
        <w:t>Исходный массив не изменяется, поэтому выбор нового метода всегда выполняется относительно оригинала. Это позволяет корректно сравнивать методы между собой.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При выборе линейного контрастирования для каждого канала определяются минимальное и максимальное зн</w:t>
      </w:r>
      <w:r w:rsidRPr="00376310">
        <w:rPr>
          <w:lang w:val="ru-RU"/>
        </w:rPr>
        <w:t xml:space="preserve">ачения, после чего выполняется линейное растяжение. При эквализации строится гистограмма </w:t>
      </w:r>
      <w:r w:rsidRPr="00376310">
        <w:rPr>
          <w:lang w:val="ru-RU"/>
        </w:rPr>
        <w:lastRenderedPageBreak/>
        <w:t>яркости, рассчитывается накопленная функция распределения и формируется таблица замены яркостей.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Лапласианное повышение резкости выполняется свёрткой каждого канала с </w:t>
      </w:r>
      <w:r w:rsidRPr="00376310">
        <w:rPr>
          <w:lang w:val="ru-RU"/>
        </w:rPr>
        <w:t>маской оператора Лапласа. Для нерезкой маски создаётся гауссово-размытая копия изображения. Коэффициент усиления задаётся ползунком и числовым полем в диапазоне 0,1...3,0.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3.4 Интерфейс пользователя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Главное окно содержит кнопки открытия, сохранения и сброс</w:t>
      </w:r>
      <w:r w:rsidRPr="00376310">
        <w:rPr>
          <w:lang w:val="ru-RU"/>
        </w:rPr>
        <w:t>а изображения, выпадающий список методов, ползунок коэффициента усиления, две области просмотра изображений и две области гистограмм. После выбора метода результат пересчитывается автоматически. Размер изображения и текущий алгоритм выводятся в строке сост</w:t>
      </w:r>
      <w:r w:rsidRPr="00376310">
        <w:rPr>
          <w:lang w:val="ru-RU"/>
        </w:rPr>
        <w:t>ояния в нижней части окна.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4 РЕЗУЛЬТАТЫ РАБОТЫ</w:t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t>4.1 Повышение контраста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Для проверки методов повышения контраста использовано специально подготовленное малоконтрастное изображение, яркости которого сосредоточены в сравнительно узком диапазоне. На рисунке </w:t>
      </w:r>
      <w:r w:rsidRPr="00376310">
        <w:rPr>
          <w:lang w:val="ru-RU"/>
        </w:rPr>
        <w:t>1 показаны исходное изображение, результат линейного контрастирования и результат эквализации гистограммы.</w:t>
      </w:r>
    </w:p>
    <w:p w:rsidR="00926956" w:rsidRDefault="00DD6F4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120000" cy="1596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st_compa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956" w:rsidRPr="00376310" w:rsidRDefault="00DD6F48">
      <w:pPr>
        <w:spacing w:before="60" w:after="120"/>
        <w:ind w:firstLine="0"/>
        <w:jc w:val="center"/>
        <w:rPr>
          <w:lang w:val="ru-RU"/>
        </w:rPr>
      </w:pPr>
      <w:r w:rsidRPr="00376310">
        <w:rPr>
          <w:lang w:val="ru-RU"/>
        </w:rPr>
        <w:t>Рисунок 1 - Сравнение методов повышения контраста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Линейное контрастирование заметно увеличило общий динамический диапазон и сохранило плавный харак</w:t>
      </w:r>
      <w:r w:rsidRPr="00376310">
        <w:rPr>
          <w:lang w:val="ru-RU"/>
        </w:rPr>
        <w:t>тер переходов. Эквализация также расширила используемый диапазон яркостей, но перераспределила уровни нелинейно, поэтому локальные различия стали выражены сильнее.</w:t>
      </w:r>
    </w:p>
    <w:p w:rsidR="00926956" w:rsidRDefault="00DD6F4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120000" cy="15965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956" w:rsidRPr="00376310" w:rsidRDefault="00DD6F48">
      <w:pPr>
        <w:spacing w:before="60" w:after="120"/>
        <w:ind w:firstLine="0"/>
        <w:jc w:val="center"/>
        <w:rPr>
          <w:lang w:val="ru-RU"/>
        </w:rPr>
      </w:pPr>
      <w:r w:rsidRPr="00376310">
        <w:rPr>
          <w:lang w:val="ru-RU"/>
        </w:rPr>
        <w:t>Рисунок 2 - Гистограммы яркости до и после обработки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По гистограммам видно, что исходное </w:t>
      </w:r>
      <w:r w:rsidRPr="00376310">
        <w:rPr>
          <w:lang w:val="ru-RU"/>
        </w:rPr>
        <w:t>изображение использует лишь часть шкалы яркости, тогда как после обработки значения занимают практически весь диапазон 0...255.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21"/>
        <w:rPr>
          <w:lang w:val="ru-RU"/>
        </w:rPr>
      </w:pPr>
      <w:r w:rsidRPr="00376310">
        <w:rPr>
          <w:lang w:val="ru-RU"/>
        </w:rPr>
        <w:lastRenderedPageBreak/>
        <w:t>4.2 Повышение резкости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Для проверки высокочастотных фильтров использовано размытое изображение с линиями, геометрическими фигу</w:t>
      </w:r>
      <w:r w:rsidRPr="00376310">
        <w:rPr>
          <w:lang w:val="ru-RU"/>
        </w:rPr>
        <w:t>рами и текстом. На рисунке 3 приведено сравнение исходного размытого изображения с результатами лапласианного фильтра и нерезкой маски.</w:t>
      </w:r>
    </w:p>
    <w:p w:rsidR="00926956" w:rsidRDefault="00DD6F4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120000" cy="15965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p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956" w:rsidRPr="00376310" w:rsidRDefault="00DD6F48">
      <w:pPr>
        <w:spacing w:before="60" w:after="120"/>
        <w:ind w:firstLine="0"/>
        <w:jc w:val="center"/>
        <w:rPr>
          <w:lang w:val="ru-RU"/>
        </w:rPr>
      </w:pPr>
      <w:r w:rsidRPr="00376310">
        <w:rPr>
          <w:lang w:val="ru-RU"/>
        </w:rPr>
        <w:t>Рисунок 3 - Сравнение методов увеличения резкости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Оба метода усиливают границы. Лапласианный фильтр подчёркивает резки</w:t>
      </w:r>
      <w:r w:rsidRPr="00376310">
        <w:rPr>
          <w:lang w:val="ru-RU"/>
        </w:rPr>
        <w:t>е перепады яркости и может формировать заметный контур вокруг объектов при большом коэффициенте. Нерезкая маска действует мягче и даёт более естественное визуальное повышение резкости.</w:t>
      </w:r>
    </w:p>
    <w:p w:rsidR="00926956" w:rsidRPr="00376310" w:rsidRDefault="00DD6F48" w:rsidP="00376310">
      <w:pPr>
        <w:pStyle w:val="21"/>
        <w:jc w:val="both"/>
        <w:rPr>
          <w:lang w:val="ru-RU"/>
        </w:rPr>
      </w:pPr>
      <w:r w:rsidRPr="00376310">
        <w:rPr>
          <w:lang w:val="ru-RU"/>
        </w:rPr>
        <w:t>4.3 Проверка результатов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Для количественного сравнения использованы дин</w:t>
      </w:r>
      <w:r w:rsidRPr="00376310">
        <w:rPr>
          <w:lang w:val="ru-RU"/>
        </w:rPr>
        <w:t>амический диапазон яркости и средняя абсолютная величина градиента. Для малоконтрастного теста динамический диапазон исходного изображения составил 40,76 уровня, после линейного контрастирования - 249,11, после эквализации - 254,40. Это подтверждает расшир</w:t>
      </w:r>
      <w:r w:rsidRPr="00376310">
        <w:rPr>
          <w:lang w:val="ru-RU"/>
        </w:rPr>
        <w:t>ение диапазона яркостей обоими методами.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Для размытого теста средняя величина градиента составила 2,111. После лапласианного повышения резкости она увеличилась до 2,285, а после нерезкой маски - до 2,476. Рост градиента соответствует усилению перепадов ярк</w:t>
      </w:r>
      <w:r w:rsidRPr="00376310">
        <w:rPr>
          <w:lang w:val="ru-RU"/>
        </w:rPr>
        <w:t>ости и визуальному увеличению резкости.</w:t>
      </w:r>
    </w:p>
    <w:p w:rsidR="00926956" w:rsidRDefault="00DD6F48" w:rsidP="00376310">
      <w:pPr>
        <w:ind w:firstLine="0"/>
        <w:jc w:val="both"/>
      </w:pPr>
      <w:r>
        <w:t>Таблица 1 - Результаты количественного сравнения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Тест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Метод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Значение</w:t>
            </w:r>
          </w:p>
        </w:tc>
      </w:tr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Контраст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Исходное изображение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40,76</w:t>
            </w:r>
          </w:p>
        </w:tc>
      </w:tr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Контраст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 xml:space="preserve">Линейное </w:t>
            </w:r>
            <w:r>
              <w:rPr>
                <w:sz w:val="24"/>
              </w:rPr>
              <w:lastRenderedPageBreak/>
              <w:t>контрастирование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lastRenderedPageBreak/>
              <w:t>249,11</w:t>
            </w:r>
          </w:p>
        </w:tc>
      </w:tr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Контраст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Эквализация гистограммы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254,40</w:t>
            </w:r>
          </w:p>
        </w:tc>
      </w:tr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Резкость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 xml:space="preserve">Размытое </w:t>
            </w:r>
            <w:r>
              <w:rPr>
                <w:sz w:val="24"/>
              </w:rPr>
              <w:t>изображение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2,111</w:t>
            </w:r>
          </w:p>
        </w:tc>
      </w:tr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Резкость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Лапласиан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2,285</w:t>
            </w:r>
          </w:p>
        </w:tc>
      </w:tr>
      <w:tr w:rsidR="00926956"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Резкость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Нерезкая маска</w:t>
            </w:r>
          </w:p>
        </w:tc>
        <w:tc>
          <w:tcPr>
            <w:tcW w:w="3118" w:type="dxa"/>
            <w:vAlign w:val="center"/>
          </w:tcPr>
          <w:p w:rsidR="00926956" w:rsidRDefault="00DD6F48" w:rsidP="00376310">
            <w:pPr>
              <w:ind w:firstLine="0"/>
              <w:jc w:val="both"/>
            </w:pPr>
            <w:r>
              <w:rPr>
                <w:sz w:val="24"/>
              </w:rPr>
              <w:t>2,476</w:t>
            </w:r>
          </w:p>
        </w:tc>
      </w:tr>
    </w:tbl>
    <w:p w:rsidR="00926956" w:rsidRDefault="00DD6F48" w:rsidP="00376310">
      <w:pPr>
        <w:jc w:val="both"/>
      </w:pPr>
      <w:r>
        <w:br w:type="page"/>
      </w:r>
    </w:p>
    <w:p w:rsidR="00926956" w:rsidRDefault="00DD6F48">
      <w:pPr>
        <w:pStyle w:val="1"/>
      </w:pPr>
      <w:r>
        <w:lastRenderedPageBreak/>
        <w:t>ЗАКЛЮЧЕНИЕ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>В ходе выполнения лабораторной работы изучены методы обработки цифровых изображений, связанные с изменением гистограммы и усилением высокочастотных составляющих. Реали</w:t>
      </w:r>
      <w:r w:rsidRPr="00376310">
        <w:rPr>
          <w:lang w:val="ru-RU"/>
        </w:rPr>
        <w:t>зованы построение гистограммы яркости, линейное контрастирование, эквализация гистограммы, лапласианное повышение резкости и нерезкая маска.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Разработано приложение с графическим интерфейсом, позволяющее загружать изображения, выбирать метод обработки, </w:t>
      </w:r>
      <w:r w:rsidRPr="00376310">
        <w:rPr>
          <w:lang w:val="ru-RU"/>
        </w:rPr>
        <w:t>изменять коэффициент усиления, сравнивать исходное и обработанное изображения, просматривать их гистограммы и сохранять результат.</w:t>
      </w:r>
    </w:p>
    <w:p w:rsidR="00926956" w:rsidRPr="00376310" w:rsidRDefault="00DD6F48" w:rsidP="00376310">
      <w:pPr>
        <w:jc w:val="both"/>
        <w:rPr>
          <w:lang w:val="ru-RU"/>
        </w:rPr>
      </w:pPr>
      <w:r w:rsidRPr="00376310">
        <w:rPr>
          <w:lang w:val="ru-RU"/>
        </w:rPr>
        <w:t xml:space="preserve">Экспериментальная проверка показала, что линейное контрастирование и эквализация расширяют диапазон используемых яркостей, а </w:t>
      </w:r>
      <w:r w:rsidRPr="00376310">
        <w:rPr>
          <w:lang w:val="ru-RU"/>
        </w:rPr>
        <w:t>высокочастотные методы увеличивают выраженность границ. Нерезкая маска обеспечивает более плавное повышение резкости, тогда как лапласианный фильтр сильнее подчёркивает резкие перепады.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Pr="00376310" w:rsidRDefault="00DD6F48">
      <w:pPr>
        <w:pStyle w:val="1"/>
        <w:rPr>
          <w:lang w:val="ru-RU"/>
        </w:rPr>
      </w:pPr>
      <w:r w:rsidRPr="00376310">
        <w:rPr>
          <w:lang w:val="ru-RU"/>
        </w:rPr>
        <w:lastRenderedPageBreak/>
        <w:t>СПИСОК ИСПОЛЬЗОВАННЫХ ИСТОЧНИКОВ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 xml:space="preserve">1. Гонсалес, Р. Цифровая обработка </w:t>
      </w:r>
      <w:r w:rsidRPr="00376310">
        <w:rPr>
          <w:lang w:val="ru-RU"/>
        </w:rPr>
        <w:t>изображений / Р. Гонсалес, Р. Вудс. - М. : Техносфера, 2012.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>2. Порев, В. Н. Компьютерная графика / В. Н. Порев. - СПб. : БХВ-Петербург, 2002. - 432 с.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 xml:space="preserve">3. </w:t>
      </w:r>
      <w:r>
        <w:t>Qt</w:t>
      </w:r>
      <w:r w:rsidRPr="00376310">
        <w:rPr>
          <w:lang w:val="ru-RU"/>
        </w:rPr>
        <w:t xml:space="preserve"> </w:t>
      </w:r>
      <w:r>
        <w:t>for</w:t>
      </w:r>
      <w:r w:rsidRPr="00376310">
        <w:rPr>
          <w:lang w:val="ru-RU"/>
        </w:rPr>
        <w:t xml:space="preserve"> </w:t>
      </w:r>
      <w:r>
        <w:t>Python</w:t>
      </w:r>
      <w:r w:rsidRPr="00376310">
        <w:rPr>
          <w:lang w:val="ru-RU"/>
        </w:rPr>
        <w:t xml:space="preserve"> (</w:t>
      </w:r>
      <w:r>
        <w:t>PySide</w:t>
      </w:r>
      <w:r w:rsidRPr="00376310">
        <w:rPr>
          <w:lang w:val="ru-RU"/>
        </w:rPr>
        <w:t xml:space="preserve">6) </w:t>
      </w:r>
      <w:r>
        <w:t>Documentation</w:t>
      </w:r>
      <w:r w:rsidRPr="00376310">
        <w:rPr>
          <w:lang w:val="ru-RU"/>
        </w:rPr>
        <w:t xml:space="preserve"> [Электронный ресурс]. - Режим доступа: </w:t>
      </w:r>
      <w:r>
        <w:t>https</w:t>
      </w:r>
      <w:r w:rsidRPr="00376310">
        <w:rPr>
          <w:lang w:val="ru-RU"/>
        </w:rPr>
        <w:t>://</w:t>
      </w:r>
      <w:r>
        <w:t>doc</w:t>
      </w:r>
      <w:r w:rsidRPr="00376310">
        <w:rPr>
          <w:lang w:val="ru-RU"/>
        </w:rPr>
        <w:t>.</w:t>
      </w:r>
      <w:r>
        <w:t>qt</w:t>
      </w:r>
      <w:r w:rsidRPr="00376310">
        <w:rPr>
          <w:lang w:val="ru-RU"/>
        </w:rPr>
        <w:t>.</w:t>
      </w:r>
      <w:r>
        <w:t>io</w:t>
      </w:r>
      <w:r w:rsidRPr="00376310">
        <w:rPr>
          <w:lang w:val="ru-RU"/>
        </w:rPr>
        <w:t>/</w:t>
      </w:r>
      <w:r>
        <w:t>qtforpython</w:t>
      </w:r>
      <w:r w:rsidRPr="00376310">
        <w:rPr>
          <w:lang w:val="ru-RU"/>
        </w:rPr>
        <w:t>-6/.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 xml:space="preserve">4. </w:t>
      </w:r>
      <w:r>
        <w:t>NumPy</w:t>
      </w:r>
      <w:r w:rsidRPr="00376310">
        <w:rPr>
          <w:lang w:val="ru-RU"/>
        </w:rPr>
        <w:t xml:space="preserve"> </w:t>
      </w:r>
      <w:r>
        <w:t>Documentation</w:t>
      </w:r>
      <w:r w:rsidRPr="00376310">
        <w:rPr>
          <w:lang w:val="ru-RU"/>
        </w:rPr>
        <w:t xml:space="preserve"> [Электронный ресурс]. - Режим доступа: </w:t>
      </w:r>
      <w:r>
        <w:t>https</w:t>
      </w:r>
      <w:r w:rsidRPr="00376310">
        <w:rPr>
          <w:lang w:val="ru-RU"/>
        </w:rPr>
        <w:t>://</w:t>
      </w:r>
      <w:r>
        <w:t>numpy</w:t>
      </w:r>
      <w:r w:rsidRPr="00376310">
        <w:rPr>
          <w:lang w:val="ru-RU"/>
        </w:rPr>
        <w:t>.</w:t>
      </w:r>
      <w:r>
        <w:t>org</w:t>
      </w:r>
      <w:r w:rsidRPr="00376310">
        <w:rPr>
          <w:lang w:val="ru-RU"/>
        </w:rPr>
        <w:t>/</w:t>
      </w:r>
      <w:r>
        <w:t>doc</w:t>
      </w:r>
      <w:r w:rsidRPr="00376310">
        <w:rPr>
          <w:lang w:val="ru-RU"/>
        </w:rPr>
        <w:t>/.</w:t>
      </w:r>
    </w:p>
    <w:p w:rsidR="00926956" w:rsidRPr="00376310" w:rsidRDefault="00DD6F48">
      <w:pPr>
        <w:ind w:firstLine="0"/>
        <w:rPr>
          <w:lang w:val="ru-RU"/>
        </w:rPr>
      </w:pPr>
      <w:r w:rsidRPr="00376310">
        <w:rPr>
          <w:lang w:val="ru-RU"/>
        </w:rPr>
        <w:t xml:space="preserve">5. </w:t>
      </w:r>
      <w:r>
        <w:t>Pillow</w:t>
      </w:r>
      <w:r w:rsidRPr="00376310">
        <w:rPr>
          <w:lang w:val="ru-RU"/>
        </w:rPr>
        <w:t xml:space="preserve"> </w:t>
      </w:r>
      <w:r>
        <w:t>Documentation</w:t>
      </w:r>
      <w:r w:rsidRPr="00376310">
        <w:rPr>
          <w:lang w:val="ru-RU"/>
        </w:rPr>
        <w:t xml:space="preserve"> [Электронный ресурс]. - Режим доступа: </w:t>
      </w:r>
      <w:r>
        <w:t>https</w:t>
      </w:r>
      <w:r w:rsidRPr="00376310">
        <w:rPr>
          <w:lang w:val="ru-RU"/>
        </w:rPr>
        <w:t>://</w:t>
      </w:r>
      <w:r>
        <w:t>pillow</w:t>
      </w:r>
      <w:r w:rsidRPr="00376310">
        <w:rPr>
          <w:lang w:val="ru-RU"/>
        </w:rPr>
        <w:t>.</w:t>
      </w:r>
      <w:r>
        <w:t>readthedocs</w:t>
      </w:r>
      <w:r w:rsidRPr="00376310">
        <w:rPr>
          <w:lang w:val="ru-RU"/>
        </w:rPr>
        <w:t>.</w:t>
      </w:r>
      <w:r>
        <w:t>io</w:t>
      </w:r>
      <w:r w:rsidRPr="00376310">
        <w:rPr>
          <w:lang w:val="ru-RU"/>
        </w:rPr>
        <w:t>/.</w:t>
      </w:r>
    </w:p>
    <w:p w:rsidR="00926956" w:rsidRPr="00376310" w:rsidRDefault="00DD6F48">
      <w:pPr>
        <w:rPr>
          <w:lang w:val="ru-RU"/>
        </w:rPr>
      </w:pPr>
      <w:r w:rsidRPr="00376310">
        <w:rPr>
          <w:lang w:val="ru-RU"/>
        </w:rPr>
        <w:br w:type="page"/>
      </w:r>
    </w:p>
    <w:p w:rsidR="00926956" w:rsidRDefault="00DD6F48" w:rsidP="00376310">
      <w:pPr>
        <w:pStyle w:val="1"/>
      </w:pPr>
      <w:r>
        <w:lastRenderedPageBreak/>
        <w:t>ЛИСТИНГ П</w:t>
      </w:r>
      <w:bookmarkStart w:id="0" w:name="_GoBack"/>
      <w:bookmarkEnd w:id="0"/>
      <w:r>
        <w:t>РОГРАММЫ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import sys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from pathlib import Path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import numpy as np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from PIL import Image, ImageFilter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from PySide6.QtCore import Qt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from PySide6.QtGui import QImage, QPixmap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from PySide6.QtWidgets import (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QApplication, QWidget, QLabel, QPushButton, QFileDialog, QHBoxLayout,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QVBoxLayout, QGridLayout, QGroupBox, QComboBox, QSlider, QSpinBox,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QMessageBox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clamp255(arr):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np.clip(arr, 0, 255).astype(np.uint8)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pil_to_array(image):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np.asarray(image.convert("RGB"), dtype=np.uint8)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array_to_pil(arr):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Image.fromarray(clamp255(arr), mode="RGB")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rgb_to_gray(arr):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r = arr[:, :, 0].astype(np.float32)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g = arr[:, :, 1].astype(np.float32)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b = arr[:, :, 2].astype(np.float32)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0.299 * r + 0.587 * g + 0.114 * b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histogram(gray):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values = np.clip(np.rint(gray), 0, 255).astype(np.uint8)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np.bincount(values.ravel(), minlength=256)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linear_contrast(arr):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src = arr.astype(np.float32)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out = np.empty_like(src)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for channel in range(3):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plane = src[:, :, channel]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lo = float(plane.min())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hi = float(plane.max())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hi - lo &lt; 1e-9: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out[:, :, channel] = plane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else: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out[:, :, channel] = (plane - lo) * 255.0 / (hi - lo)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clamp255(out)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equalize_gray(gray):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values = np.clip(np.rint(gray), 0, 255).astype(np.uint8)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hist = histogram(values)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cdf = hist.cumsum()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nonzero = cdf[cdf &gt; 0]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if len(nonzero) == 0: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return values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cdf_min = nonzero[0]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denom = values.size - cdf_min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if denom &lt;= 0: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return values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lut = np.round((cdf - cdf_min) * 255.0 / denom)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lut = np.clip(lut, 0, 255).astype(np.uint8)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lut[values]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histogram_equalization(arr):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src = arr.astype(np.float32)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gray = rgb_to_gray(src)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eq = equalize_gray(gray).astype(np.float32)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ratio = eq / np.maximum(gray, 1.0)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out = src * ratio[:, :, None]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black = gray &lt; 1.0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if np.any(black):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out[black] = eq[black, None]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clamp255(out)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convolve_gray(gray, kernel):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kh, kw = kernel.shape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ph, pw = kh // 2, kw // 2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padded = np.pad(gray, ((ph, ph), (pw, pw)), mode="edge")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out = np.zeros_like(gray, dtype=np.float32)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for y in range(kh):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for x in range(kw):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        out += kernel[y, x] * padded[y:y + gray.shape[0], x:x + gray.shape[1]]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out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laplacian_sharpen(arr, strength=1.0):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src = arr.astype(np.float32)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kernel = np.array([[0, -1, 0], [-1, 4, -1], [0, -1, 0]], dtype=np.float32)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out = np.empty_like(src)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for channel in range(3):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lap = convolve_gray(src[:, :, channel], kernel)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out[:, :, channel] = src[:, :, channel] + strength * lap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clamp255(out)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unsharp_mask(arr, radius=2.0, amount=1.0):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image = array_to_pil(arr)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blurred = np.asarray(image.filter(ImageFilter.GaussianBlur(radius=radius)), dtype=np.float32)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src = arr.astype(np.float32)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result = src + amount * (src - blurred)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clamp255(result)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histogram_image(arr, width=512, height=220):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gray = rgb_to_gray(arr)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hist = histogram(gray).astype(np.float64)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if hist.max() &gt; 0: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hist /= hist.max()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canvas = np.full((height, width, 3), 255, dtype=np.uint8)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xs = np.linspace(0, 255, width).astype(int)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for x, idx in enumerate(xs):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 = int(hist[idx] * (height - 20))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canvas[height - 1 - h:height - 1, x] = (40, 40, 40)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canvas[height - 1, :] = (0, 0, 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canvas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array_to_pixmap(arr):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arr = np.ascontiguousarray(arr)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h, w, _ = arr.shape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qimg = QImage(arr.data, w, h, 3 * w, QImage.Format_RGB888).copy()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return QPixmap.fromImage(qimg)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class ImageView(QLabel):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__init__(self, text):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super().__init__(text)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self.setAlignment(Qt.AlignCenter)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self.setMinimumSize(340, 260)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self.setStyleSheet("QLabel { border: 1px solid #999; background: #f4f4f4; }")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self._pixmap = None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set_array(self, arr):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self._pixmap = array_to_pixmap(arr)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self._refresh()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resizeEvent(self, event):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    super().resizeEvent(event)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self._refresh()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_refresh(self):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self._pixmap is not None: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self.setPixmap(self._pixmap.scaled(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    self.size(), Qt.KeepAspectRatio, Qt.SmoothTransformation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))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class MainWindow(QWidget):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__init__(self):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super</w:t>
      </w:r>
      <w:r w:rsidRPr="00376310">
        <w:rPr>
          <w:i/>
          <w:iCs/>
          <w:lang w:val="ru-RU"/>
        </w:rPr>
        <w:t>().__</w:t>
      </w:r>
      <w:r w:rsidRPr="00376310">
        <w:rPr>
          <w:i/>
          <w:iCs/>
        </w:rPr>
        <w:t>init</w:t>
      </w:r>
      <w:r w:rsidRPr="00376310">
        <w:rPr>
          <w:i/>
          <w:iCs/>
          <w:lang w:val="ru-RU"/>
        </w:rPr>
        <w:t>__()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self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setWindowTitle</w:t>
      </w:r>
      <w:r w:rsidRPr="00376310">
        <w:rPr>
          <w:i/>
          <w:iCs/>
          <w:lang w:val="ru-RU"/>
        </w:rPr>
        <w:t>("Лабораторная работа 2 - обработка изображений")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self.original = None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self.result = None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self.current_path = None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outer = QVBoxLayout(self)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buttons = QHBoxLayout()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load_btn = QPushButton("Открыть изображение...")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load_btn.clicked.connect(self.open_image)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save</w:t>
      </w:r>
      <w:r w:rsidRPr="00376310">
        <w:rPr>
          <w:i/>
          <w:iCs/>
          <w:lang w:val="ru-RU"/>
        </w:rPr>
        <w:t>_</w:t>
      </w:r>
      <w:r w:rsidRPr="00376310">
        <w:rPr>
          <w:i/>
          <w:iCs/>
        </w:rPr>
        <w:t>btn</w:t>
      </w:r>
      <w:r w:rsidRPr="00376310">
        <w:rPr>
          <w:i/>
          <w:iCs/>
          <w:lang w:val="ru-RU"/>
        </w:rPr>
        <w:t xml:space="preserve"> = </w:t>
      </w:r>
      <w:r w:rsidRPr="00376310">
        <w:rPr>
          <w:i/>
          <w:iCs/>
        </w:rPr>
        <w:t>QPushButton</w:t>
      </w:r>
      <w:r w:rsidRPr="00376310">
        <w:rPr>
          <w:i/>
          <w:iCs/>
          <w:lang w:val="ru-RU"/>
        </w:rPr>
        <w:t>("Сохранить результат...")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save_btn.clicked.connect(self.save_result)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reset_btn = QPushButton("Сбросить")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reset_btn.clicked.connect(self.reset_image)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buttons.addWidget(load_btn)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buttons.addWidget(save_btn)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    buttons.addWidget(reset_btn)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buttons.addStretch(1)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outer.addLayout(buttons)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controls = QGroupBox("Метод обработки")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grid = QGridLayout(controls)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self.method = QComboBox()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self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method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addItems</w:t>
      </w:r>
      <w:r w:rsidRPr="00376310">
        <w:rPr>
          <w:i/>
          <w:iCs/>
          <w:lang w:val="ru-RU"/>
        </w:rPr>
        <w:t>([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    "Линейное контрастирование",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    "Эквализация гистограммы",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    "Высокочастотный фильтр: Лапласиан",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    "Высокочастотный фильтр: нерезкая маска",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])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self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method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currentIndexChanged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connect</w:t>
      </w:r>
      <w:r w:rsidRPr="00376310">
        <w:rPr>
          <w:i/>
          <w:iCs/>
          <w:lang w:val="ru-RU"/>
        </w:rPr>
        <w:t>(</w:t>
      </w:r>
      <w:r w:rsidRPr="00376310">
        <w:rPr>
          <w:i/>
          <w:iCs/>
        </w:rPr>
        <w:t>self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update</w:t>
      </w:r>
      <w:r w:rsidRPr="00376310">
        <w:rPr>
          <w:i/>
          <w:iCs/>
          <w:lang w:val="ru-RU"/>
        </w:rPr>
        <w:t>_</w:t>
      </w:r>
      <w:r w:rsidRPr="00376310">
        <w:rPr>
          <w:i/>
          <w:iCs/>
        </w:rPr>
        <w:t>controls</w:t>
      </w:r>
      <w:r w:rsidRPr="00376310">
        <w:rPr>
          <w:i/>
          <w:iCs/>
          <w:lang w:val="ru-RU"/>
        </w:rPr>
        <w:t>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self.strength = QSlider(Qt.Horizontal)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self.strength.setRange(1, 30)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self.strength.setValue(10)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self.strength.valueChanged.connect(self.apply_method)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self.strength_value = QSpinBox()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self.strength_value.setRange(1, 30)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self.strength_value.setValue(10)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self.strength_value.valueChanged.connect(self.strength.setValue)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self.strength.valueChanged.connect(self.strength_value.setValue)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apply_btn = QPushButton("Применить")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apply_btn.clicked.connect(self.apply_method)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grid.addWidget(QLabel("Алгоритм:"), 0, 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    grid.addWidget(self.method, 0, 1, 1, 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grid.addWidget(QLabel("Коэффициент, x0.1:"), 1, 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grid.addWidget(self.strength, 1, 1)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grid.addWidget(self.strength_value, 1, 2)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grid.addWidget(apply_btn, 2, 0, 1, 3)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outer.addWidget(controls)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views = QHBoxLayout()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self.original_view = ImageView("Исходное изображение")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self.result_view = ImageView("Результат")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views.addWidget(self.original_view)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views.addWidget(self.result_view)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outer.addLayout(views, 1)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hist_group = QGroupBox("Гистограммы яркости")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hist_layout = QHBoxLayout(hist_group)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self.hist_before = ImageView("До обработки")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self.hist_after = ImageView("После обработки")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self.hist_before.setMinimumHeight(170)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self.hist_after.setMinimumHeight(170)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hist_layout.addWidget(self.hist_before)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hist_layout.addWidget(self.hist_after)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outer.addWidget(hist_group)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self.info = QLabel("Откройте изображение для начала работы.")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outer.addWidget(self.info)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self.resize(980, 820)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self.update_controls()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def update_controls(self):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sharpening = self.method.currentIndex() &gt;= 2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self.strength.setEnabled(sharpening)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self.strength_value.setEnabled(sharpening)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self.original is not None: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self.apply_method()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open_image(self):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path, _ = QFileDialog.getOpenFileName(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self, "Открыть изображение", "",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"Изображения (*.png *.jpg *.jpeg *.bmp *.tif *.tiff)"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not path: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return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try: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image = Image.open(path).convert("RGB")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self.original = pil_to_array(image)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self.result = self.original.copy()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self.current_path = Path(path)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self.original_view.set_array(self.original)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self.hist_before.set_array(histogram_image(self.original))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self.apply_method()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except Exception as exc: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    QMessageBox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critical</w:t>
      </w:r>
      <w:r w:rsidRPr="00376310">
        <w:rPr>
          <w:i/>
          <w:iCs/>
          <w:lang w:val="ru-RU"/>
        </w:rPr>
        <w:t>(</w:t>
      </w:r>
      <w:r w:rsidRPr="00376310">
        <w:rPr>
          <w:i/>
          <w:iCs/>
        </w:rPr>
        <w:t>self</w:t>
      </w:r>
      <w:r w:rsidRPr="00376310">
        <w:rPr>
          <w:i/>
          <w:iCs/>
          <w:lang w:val="ru-RU"/>
        </w:rPr>
        <w:t xml:space="preserve">, "Ошибка", </w:t>
      </w:r>
      <w:r w:rsidRPr="00376310">
        <w:rPr>
          <w:i/>
          <w:iCs/>
        </w:rPr>
        <w:t>f</w:t>
      </w:r>
      <w:r w:rsidRPr="00376310">
        <w:rPr>
          <w:i/>
          <w:iCs/>
          <w:lang w:val="ru-RU"/>
        </w:rPr>
        <w:t>"Не удалось открыть изображение:\</w:t>
      </w:r>
      <w:r w:rsidRPr="00376310">
        <w:rPr>
          <w:i/>
          <w:iCs/>
        </w:rPr>
        <w:t>n</w:t>
      </w:r>
      <w:r w:rsidRPr="00376310">
        <w:rPr>
          <w:i/>
          <w:iCs/>
          <w:lang w:val="ru-RU"/>
        </w:rPr>
        <w:t>{</w:t>
      </w:r>
      <w:r w:rsidRPr="00376310">
        <w:rPr>
          <w:i/>
          <w:iCs/>
        </w:rPr>
        <w:t>exc</w:t>
      </w:r>
      <w:r w:rsidRPr="00376310">
        <w:rPr>
          <w:i/>
          <w:iCs/>
          <w:lang w:val="ru-RU"/>
        </w:rPr>
        <w:t>}")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</w:t>
      </w:r>
      <w:r w:rsidRPr="00376310">
        <w:rPr>
          <w:i/>
          <w:iCs/>
        </w:rPr>
        <w:t>def apply_method(self):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self.original is None: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return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idx = self.method.currentIndex()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    k = self.strength.value() / 10.0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idx == 0: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self.result = linear_contrast(self.original)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    name</w:t>
      </w:r>
      <w:r w:rsidRPr="00376310">
        <w:rPr>
          <w:i/>
          <w:iCs/>
          <w:lang w:val="ru-RU"/>
        </w:rPr>
        <w:t xml:space="preserve"> = "линейное контрастирование"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elif</w:t>
      </w:r>
      <w:r w:rsidRPr="00376310">
        <w:rPr>
          <w:i/>
          <w:iCs/>
          <w:lang w:val="ru-RU"/>
        </w:rPr>
        <w:t xml:space="preserve"> </w:t>
      </w:r>
      <w:r w:rsidRPr="00376310">
        <w:rPr>
          <w:i/>
          <w:iCs/>
        </w:rPr>
        <w:t>idx</w:t>
      </w:r>
      <w:r w:rsidRPr="00376310">
        <w:rPr>
          <w:i/>
          <w:iCs/>
          <w:lang w:val="ru-RU"/>
        </w:rPr>
        <w:t xml:space="preserve"> == 1: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    </w:t>
      </w:r>
      <w:r w:rsidRPr="00376310">
        <w:rPr>
          <w:i/>
          <w:iCs/>
        </w:rPr>
        <w:t>self.result = histogram_equalization(self.original)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    name</w:t>
      </w:r>
      <w:r w:rsidRPr="00376310">
        <w:rPr>
          <w:i/>
          <w:iCs/>
          <w:lang w:val="ru-RU"/>
        </w:rPr>
        <w:t xml:space="preserve"> = "эквализация гистограммы"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elif</w:t>
      </w:r>
      <w:r w:rsidRPr="00376310">
        <w:rPr>
          <w:i/>
          <w:iCs/>
          <w:lang w:val="ru-RU"/>
        </w:rPr>
        <w:t xml:space="preserve"> </w:t>
      </w:r>
      <w:r w:rsidRPr="00376310">
        <w:rPr>
          <w:i/>
          <w:iCs/>
        </w:rPr>
        <w:t>idx</w:t>
      </w:r>
      <w:r w:rsidRPr="00376310">
        <w:rPr>
          <w:i/>
          <w:iCs/>
          <w:lang w:val="ru-RU"/>
        </w:rPr>
        <w:t xml:space="preserve"> == 2: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    </w:t>
      </w:r>
      <w:r w:rsidRPr="00376310">
        <w:rPr>
          <w:i/>
          <w:iCs/>
        </w:rPr>
        <w:t>self.result = laplacian_sharpen(self.original, strength=k)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name = f"Лапласиан, коэффициент {k:.1f}"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else: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self.result = unsharp_mask(self.original, radius=2.0, amount=k)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    name</w:t>
      </w:r>
      <w:r w:rsidRPr="00376310">
        <w:rPr>
          <w:i/>
          <w:iCs/>
          <w:lang w:val="ru-RU"/>
        </w:rPr>
        <w:t xml:space="preserve"> = </w:t>
      </w:r>
      <w:r w:rsidRPr="00376310">
        <w:rPr>
          <w:i/>
          <w:iCs/>
        </w:rPr>
        <w:t>f</w:t>
      </w:r>
      <w:r w:rsidRPr="00376310">
        <w:rPr>
          <w:i/>
          <w:iCs/>
          <w:lang w:val="ru-RU"/>
        </w:rPr>
        <w:t>"нерезкая маска, коэффициент {</w:t>
      </w:r>
      <w:r w:rsidRPr="00376310">
        <w:rPr>
          <w:i/>
          <w:iCs/>
        </w:rPr>
        <w:t>k</w:t>
      </w:r>
      <w:r w:rsidRPr="00376310">
        <w:rPr>
          <w:i/>
          <w:iCs/>
          <w:lang w:val="ru-RU"/>
        </w:rPr>
        <w:t>:.1</w:t>
      </w:r>
      <w:r w:rsidRPr="00376310">
        <w:rPr>
          <w:i/>
          <w:iCs/>
        </w:rPr>
        <w:t>f</w:t>
      </w:r>
      <w:r w:rsidRPr="00376310">
        <w:rPr>
          <w:i/>
          <w:iCs/>
          <w:lang w:val="ru-RU"/>
        </w:rPr>
        <w:t>}"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</w:t>
      </w:r>
      <w:r w:rsidRPr="00376310">
        <w:rPr>
          <w:i/>
          <w:iCs/>
        </w:rPr>
        <w:t>self.result_view.set_array(self.result)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self.hist_after.set_array(histogram_image(self.result))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self.info.setText(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f"Метод: {name}. Размер: {self.original.shape[1]} x {self.original.shape[0]} пикселей."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def reset_image(self):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self.original is None: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return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self.result = self.original.copy()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self.result_view.set_array(self.result)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self.hist_after.set_array(histogram_image(self.result))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self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info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setText</w:t>
      </w:r>
      <w:r w:rsidRPr="00376310">
        <w:rPr>
          <w:i/>
          <w:iCs/>
          <w:lang w:val="ru-RU"/>
        </w:rPr>
        <w:t>("Результат сброшен к исходному изображению.")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</w:t>
      </w:r>
      <w:r w:rsidRPr="00376310">
        <w:rPr>
          <w:i/>
          <w:iCs/>
        </w:rPr>
        <w:t>def save_result(self):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lastRenderedPageBreak/>
        <w:t xml:space="preserve">        if self.result is None:</w:t>
      </w:r>
    </w:p>
    <w:p w:rsidR="00376310" w:rsidRPr="00376310" w:rsidRDefault="00376310" w:rsidP="00376310">
      <w:pPr>
        <w:pStyle w:val="FirstParagraph"/>
        <w:rPr>
          <w:i/>
          <w:iCs/>
          <w:lang w:val="ru-RU"/>
        </w:rPr>
      </w:pPr>
      <w:r w:rsidRPr="00376310">
        <w:rPr>
          <w:i/>
          <w:iCs/>
        </w:rPr>
        <w:t xml:space="preserve">            QMessageBox</w:t>
      </w:r>
      <w:r w:rsidRPr="00376310">
        <w:rPr>
          <w:i/>
          <w:iCs/>
          <w:lang w:val="ru-RU"/>
        </w:rPr>
        <w:t>.</w:t>
      </w:r>
      <w:r w:rsidRPr="00376310">
        <w:rPr>
          <w:i/>
          <w:iCs/>
        </w:rPr>
        <w:t>information</w:t>
      </w:r>
      <w:r w:rsidRPr="00376310">
        <w:rPr>
          <w:i/>
          <w:iCs/>
          <w:lang w:val="ru-RU"/>
        </w:rPr>
        <w:t>(</w:t>
      </w:r>
      <w:r w:rsidRPr="00376310">
        <w:rPr>
          <w:i/>
          <w:iCs/>
        </w:rPr>
        <w:t>self</w:t>
      </w:r>
      <w:r w:rsidRPr="00376310">
        <w:rPr>
          <w:i/>
          <w:iCs/>
          <w:lang w:val="ru-RU"/>
        </w:rPr>
        <w:t>, "Сохранение", "Сначала откройте изображение.")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  <w:lang w:val="ru-RU"/>
        </w:rPr>
        <w:t xml:space="preserve">            </w:t>
      </w:r>
      <w:r w:rsidRPr="00376310">
        <w:rPr>
          <w:i/>
          <w:iCs/>
        </w:rPr>
        <w:t>return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default = "result.png"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self.current_path is not None: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default = str(self.current_path.with_name(self.current_path.stem + "_result.png"))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path, _ = QFileDialog.getSaveFileName(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self, "Сохранить результат", default, "PNG (*.png);;JPEG (*.jpg *.jpeg);;BMP (*.bmp)"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if path: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        array_to_pil(self.result).save(path)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def main():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app = QApplication(sys.argv)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window = MainWindow()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window.show()</w:t>
      </w: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 xml:space="preserve">    sys.exit(app.exec())</w:t>
      </w: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</w:p>
    <w:p w:rsidR="00376310" w:rsidRPr="00376310" w:rsidRDefault="00376310" w:rsidP="00376310">
      <w:pPr>
        <w:pStyle w:val="FirstParagraph"/>
        <w:rPr>
          <w:i/>
          <w:iCs/>
        </w:rPr>
      </w:pPr>
      <w:r w:rsidRPr="00376310">
        <w:rPr>
          <w:i/>
          <w:iCs/>
        </w:rPr>
        <w:t>if __name__ == "__main__":</w:t>
      </w:r>
    </w:p>
    <w:p w:rsidR="00376310" w:rsidRPr="006970FE" w:rsidRDefault="00376310" w:rsidP="00376310">
      <w:pPr>
        <w:pStyle w:val="FirstParagraph"/>
        <w:rPr>
          <w:lang w:val="ru-RU"/>
        </w:rPr>
      </w:pPr>
      <w:r w:rsidRPr="00376310">
        <w:rPr>
          <w:i/>
          <w:iCs/>
        </w:rPr>
        <w:t xml:space="preserve">    main()</w:t>
      </w:r>
    </w:p>
    <w:p w:rsidR="00376310" w:rsidRPr="00376310" w:rsidRDefault="00376310" w:rsidP="00376310"/>
    <w:sectPr w:rsidR="00376310" w:rsidRPr="00376310" w:rsidSect="00034616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F48" w:rsidRDefault="00DD6F48">
      <w:pPr>
        <w:spacing w:line="240" w:lineRule="auto"/>
      </w:pPr>
      <w:r>
        <w:separator/>
      </w:r>
    </w:p>
  </w:endnote>
  <w:endnote w:type="continuationSeparator" w:id="0">
    <w:p w:rsidR="00DD6F48" w:rsidRDefault="00DD6F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956" w:rsidRDefault="00DD6F4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76310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F48" w:rsidRDefault="00DD6F48">
      <w:pPr>
        <w:spacing w:line="240" w:lineRule="auto"/>
      </w:pPr>
      <w:r>
        <w:separator/>
      </w:r>
    </w:p>
  </w:footnote>
  <w:footnote w:type="continuationSeparator" w:id="0">
    <w:p w:rsidR="00DD6F48" w:rsidRDefault="00DD6F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310"/>
    <w:rsid w:val="00926956"/>
    <w:rsid w:val="00AA1D8D"/>
    <w:rsid w:val="00B47730"/>
    <w:rsid w:val="00CB0664"/>
    <w:rsid w:val="00DD6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1609A51-8F21-4A3F-843E-E902EF1C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eastAsia="Courier New" w:hAnsi="Courier New"/>
      <w:sz w:val="14"/>
    </w:rPr>
  </w:style>
  <w:style w:type="paragraph" w:customStyle="1" w:styleId="FirstParagraph">
    <w:name w:val="First Paragraph"/>
    <w:basedOn w:val="af"/>
    <w:next w:val="af"/>
    <w:qFormat/>
    <w:rsid w:val="00376310"/>
    <w:pPr>
      <w:jc w:val="both"/>
    </w:pPr>
    <w:rPr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513E10-1AD8-4709-9C1E-8DDDA54D4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3357</Words>
  <Characters>19141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2 - Обработка цифровых изображений</dc:title>
  <dc:subject>Компьютерная графика</dc:subject>
  <dc:creator>Винокуров Александр Алексеевич</dc:creator>
  <cp:keywords/>
  <dc:description>generated by python-docx</dc:description>
  <cp:lastModifiedBy>Учетная запись Майкрософт</cp:lastModifiedBy>
  <cp:revision>2</cp:revision>
  <dcterms:created xsi:type="dcterms:W3CDTF">2013-12-23T23:15:00Z</dcterms:created>
  <dcterms:modified xsi:type="dcterms:W3CDTF">2026-10-28T16:21:00Z</dcterms:modified>
  <cp:category/>
</cp:coreProperties>
</file>